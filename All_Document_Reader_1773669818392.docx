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80254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4F17077A" wp14:editId="4186B600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E2AE1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19CFD5D4" w14:textId="77777777" w:rsidR="00C37FCC" w:rsidRDefault="00000000">
      <w:pPr>
        <w:tabs>
          <w:tab w:val="left" w:pos="246"/>
          <w:tab w:val="left" w:pos="486"/>
          <w:tab w:val="left" w:pos="726"/>
          <w:tab w:val="left" w:pos="966"/>
          <w:tab w:val="left" w:pos="1206"/>
        </w:tabs>
        <w:autoSpaceDE w:val="0"/>
        <w:autoSpaceDN w:val="0"/>
        <w:spacing w:before="570" w:after="224" w:line="458" w:lineRule="exact"/>
        <w:ind w:right="2016"/>
      </w:pPr>
      <w:r>
        <w:rPr>
          <w:rFonts w:ascii="Times New Roman,Bold" w:eastAsia="Times New Roman,Bold" w:hAnsi="Times New Roman,Bold"/>
          <w:b/>
          <w:color w:val="000000"/>
          <w:sz w:val="24"/>
        </w:rPr>
        <w:t xml:space="preserve">PROGRAM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numpy as np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pandas as pd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data = pd.read_csv('trainingdata_candidate_elimination.csv')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print(data)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concepts = np.array(data.iloc[:, 0:-1])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print("\nConcepts:")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print(concepts)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Isolating target into a separate DataFrame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target = np.array(data.iloc[:, -1])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print("\nTarget:")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print(target)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learn(concepts, target):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Initialize S0 with the first positive instance from concepts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specific_h = concepts[0].copy()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print("\nInitialization of specific_h and general_h")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print("Specific Hypothesis:", specific_h)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Initialize general hypothesis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general_h = [['?' for _ in range(len(specific_h))] for _ in range(len(specific_h))]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print("General Hypothesis:", general_h)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The learning iterations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i, h in enumerate(concepts):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print(f"\nInstance {i+1}: {h}")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Positive instance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target[i] == "Yes":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range(len(specific_h)):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h[x] != specific_h[x]: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specific_h[x] = '?'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general_h[x][x] = '?'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Negative instance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elif target[i] == "No":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range(len(specific_h)):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h[x] != specific_h[x]: </w:t>
      </w:r>
    </w:p>
    <w:p w14:paraId="554AE28F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34E258CC" w14:textId="0864F8BE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</w:p>
    <w:p w14:paraId="6A756392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3479D399" w14:textId="3328829E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</w:t>
      </w:r>
      <w:r w:rsidR="000E163E">
        <w:rPr>
          <w:rFonts w:ascii="Times New Roman" w:eastAsia="Times New Roman" w:hAnsi="Times New Roman"/>
          <w:color w:val="000000"/>
          <w:sz w:val="28"/>
        </w:rPr>
        <w:t>274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40B75C37" w14:textId="77777777" w:rsidR="00C37FCC" w:rsidRDefault="00C37FCC">
      <w:pPr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55597655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59264" behindDoc="1" locked="0" layoutInCell="1" allowOverlap="1" wp14:anchorId="6801004E" wp14:editId="0975962B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D783D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599AA270" w14:textId="77777777" w:rsidR="00C37FCC" w:rsidRDefault="00000000">
      <w:pPr>
        <w:tabs>
          <w:tab w:val="left" w:pos="246"/>
          <w:tab w:val="left" w:pos="486"/>
          <w:tab w:val="left" w:pos="966"/>
          <w:tab w:val="left" w:pos="1206"/>
        </w:tabs>
        <w:autoSpaceDE w:val="0"/>
        <w:autoSpaceDN w:val="0"/>
        <w:spacing w:before="96" w:after="9386" w:line="458" w:lineRule="exact"/>
        <w:ind w:right="3456"/>
      </w:pP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general_h[x][x] = specific_h[x]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else: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general_h[x][x] = '?'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print("Specific Hypothesis after instance", i+1, ":", specific_h)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print("General Hypothesis after instance", i+1, ":", general_h)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Remove empty rows from general hypothesis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general_h = [h for h in general_h if any(attr != '?' for attr in h)]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# Return final values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specific_h, general_h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s_final, g_final = learn(concepts, target)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print("\nFinal Specific Hypothesis:")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print(s_final)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print("\nFinal General Hypothesis:")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print(g_final) </w:t>
      </w:r>
    </w:p>
    <w:p w14:paraId="1C567A35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3C9AFCB9" w14:textId="5ABA6A63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</w:p>
    <w:p w14:paraId="20DE2B43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062E6BF4" w14:textId="51F5B8AB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p w14:paraId="3DF03579" w14:textId="77777777" w:rsidR="00C37FCC" w:rsidRDefault="00C37FCC">
      <w:pPr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434047E3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0288" behindDoc="1" locked="0" layoutInCell="1" allowOverlap="1" wp14:anchorId="7F0E9D53" wp14:editId="6EB671B6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129CA5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29101CDE" w14:textId="77777777" w:rsidR="00C37FCC" w:rsidRDefault="00000000">
      <w:pPr>
        <w:tabs>
          <w:tab w:val="left" w:pos="246"/>
          <w:tab w:val="left" w:pos="480"/>
          <w:tab w:val="left" w:pos="486"/>
          <w:tab w:val="left" w:pos="720"/>
          <w:tab w:val="left" w:pos="726"/>
          <w:tab w:val="left" w:pos="966"/>
        </w:tabs>
        <w:autoSpaceDE w:val="0"/>
        <w:autoSpaceDN w:val="0"/>
        <w:spacing w:before="570" w:after="230" w:line="458" w:lineRule="exact"/>
        <w:ind w:right="864"/>
      </w:pPr>
      <w:r>
        <w:rPr>
          <w:rFonts w:ascii="Times New Roman,Bold" w:eastAsia="Times New Roman,Bold" w:hAnsi="Times New Roman,Bold"/>
          <w:b/>
          <w:color w:val="000000"/>
          <w:sz w:val="24"/>
        </w:rPr>
        <w:t xml:space="preserve">PROGRAM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numpy as np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pandas as pd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math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import csv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read_data(filename):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with open(filename, 'r') as csvfile: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datareader = csv.reader(csvfile, delimiter=',')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headers = next(datareader)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metadata = []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traindata = []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name in headers: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metadata.append(name)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row in datareader: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traindata.append(row)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metadata, traindata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class Node: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def init(self, attribute):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self.attribute = attribute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self.children = []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self.answer = ""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def str(self):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self.attribute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subtables(data, col, delete):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unique_items = np.unique(data[:, col])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count = np.zeros((unique_items.shape[0], 1), dtype=np.int32)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range(unique_items.shape[0]):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y in range(data.shape[0]):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data[y, col] == unique_items[x]: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count[x] += 1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subtables_dict = {}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range(unique_items.shape[0]):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subtables_dict[unique_items[x]] = np.empty((int(count[x]), data.shape[1]), dtype="|S32") </w:t>
      </w:r>
    </w:p>
    <w:p w14:paraId="6A302997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54B887DB" w14:textId="63FD74D4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4640BC04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280816C3" w14:textId="64551500" w:rsidR="00C37FCC" w:rsidRDefault="00000000" w:rsidP="000E163E">
      <w:pPr>
        <w:autoSpaceDE w:val="0"/>
        <w:autoSpaceDN w:val="0"/>
        <w:spacing w:after="0" w:line="372" w:lineRule="exact"/>
        <w:ind w:right="706"/>
        <w:jc w:val="right"/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p w14:paraId="595DFACC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1312" behindDoc="1" locked="0" layoutInCell="1" allowOverlap="1" wp14:anchorId="683536FF" wp14:editId="5C8BB36B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B5AA6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0281536C" w14:textId="77777777" w:rsidR="00C37FCC" w:rsidRDefault="00000000">
      <w:pPr>
        <w:tabs>
          <w:tab w:val="left" w:pos="240"/>
          <w:tab w:val="left" w:pos="246"/>
          <w:tab w:val="left" w:pos="480"/>
          <w:tab w:val="left" w:pos="486"/>
          <w:tab w:val="left" w:pos="726"/>
          <w:tab w:val="left" w:pos="966"/>
        </w:tabs>
        <w:autoSpaceDE w:val="0"/>
        <w:autoSpaceDN w:val="0"/>
        <w:spacing w:before="90" w:after="230" w:line="458" w:lineRule="exact"/>
        <w:ind w:right="1008"/>
      </w:pP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pos = 0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y in range(data.shape[0]):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data[y, col] == unique_items[x]: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subtables_dict[unique_items[x]][pos] = data[y]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pos += 1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delete: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subtables_dict[unique_items[x]] = np.delete(subtables_dict[unique_items[x]], col, 1)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unique_items, subtables_dict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entropy(S):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items = np.unique(S)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items.size == 1: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0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counts = np.zeros((items.shape[0], 1))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sums = 0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range(items.shape[0]):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counts[x] = sum(S == items[x]) / (S.size * 1.0)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count in counts: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sums += -1 * count * math.log(count, 2)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sums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gain_ratio(data, col):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items, subtables_dict = subtables(data, col, delete=False)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total_size = data.shape[0]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entropies = np.zeros((items.shape[0], 1))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intrinsic = np.zeros((items.shape[0], 1))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range(items.shape[0]):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ratio = subtables_dict[items[x]].shape[0] / (total_size * 1.0)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entropies[x] = ratio * entropy(subtables_dict[items[x]][:, -1])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intrinsic[x] = ratio * math.log(ratio, 2)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total_entropy = entropy(data[:, -1])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iv = -1 * sum(intrinsic)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range(entropies.shape[0]):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total_entropy -= entropies[x]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total_entropy / iv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create_node(data, metadata): </w:t>
      </w:r>
    </w:p>
    <w:p w14:paraId="366A03CB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1C204703" w14:textId="621B3F63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1D50F46A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45BD546F" w14:textId="0E06E3BB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p w14:paraId="0B5CFC92" w14:textId="77777777" w:rsidR="00C37FCC" w:rsidRDefault="00C37FCC">
      <w:pPr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09522324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2336" behindDoc="1" locked="0" layoutInCell="1" allowOverlap="1" wp14:anchorId="766F0774" wp14:editId="1C7DE973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1AD51A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336E02B0" w14:textId="77777777" w:rsidR="00C37FCC" w:rsidRDefault="00000000">
      <w:pPr>
        <w:tabs>
          <w:tab w:val="left" w:pos="240"/>
          <w:tab w:val="left" w:pos="246"/>
          <w:tab w:val="left" w:pos="486"/>
        </w:tabs>
        <w:autoSpaceDE w:val="0"/>
        <w:autoSpaceDN w:val="0"/>
        <w:spacing w:before="96" w:after="2516" w:line="458" w:lineRule="exact"/>
        <w:ind w:right="4032"/>
      </w:pP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(np.unique(data[:, -1])).shape[0] == 1: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node = Node("")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node.answer = np.unique(data[:, -1])[0]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node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gains = np.zeros((data.shape[1] - 1, 1))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col in range(data.shape[1] - 1):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gains[col] = gain_ratio(data, col)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split = np.argmax(gains)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node = Node(metadata[split])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metadata = np.delete(metadata, split, 0)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items, subtables_dict = subtables(data, split, delete=True)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x in range(items.shape[0]):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child = create_node(subtables_dict[items[x]], metadata)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node.children.append((items[x], child))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node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empty(size):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" " * size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print_tree(node, level):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node.answer != "":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print(empty(level), node.answer)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print(empty(level), node.attribute)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value, n in node.children: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print(empty(level + 1), value)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print_tree(n, level + 2)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metadata, traindata = read_data("Ex 2A.csv")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data = np.array(traindata)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node = create_node(data, metadata)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print_tree(node, 0) </w:t>
      </w:r>
    </w:p>
    <w:p w14:paraId="1E69F547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61F36860" w14:textId="02A61D6F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51F824EF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1EDA388C" w14:textId="14B76211" w:rsidR="00C37FCC" w:rsidRDefault="00000000" w:rsidP="000E163E">
      <w:pPr>
        <w:autoSpaceDE w:val="0"/>
        <w:autoSpaceDN w:val="0"/>
        <w:spacing w:after="0" w:line="372" w:lineRule="exact"/>
        <w:ind w:right="706"/>
        <w:jc w:val="right"/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p w14:paraId="34B8025D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3360" behindDoc="1" locked="0" layoutInCell="1" allowOverlap="1" wp14:anchorId="2571A171" wp14:editId="134B3C87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3F89C5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2A951832" w14:textId="77777777" w:rsidR="00C37FCC" w:rsidRDefault="00000000">
      <w:pPr>
        <w:tabs>
          <w:tab w:val="left" w:pos="240"/>
          <w:tab w:val="left" w:pos="246"/>
          <w:tab w:val="left" w:pos="486"/>
          <w:tab w:val="left" w:pos="726"/>
        </w:tabs>
        <w:autoSpaceDE w:val="0"/>
        <w:autoSpaceDN w:val="0"/>
        <w:spacing w:before="570" w:after="220" w:line="458" w:lineRule="exact"/>
        <w:ind w:right="720"/>
      </w:pPr>
      <w:r>
        <w:rPr>
          <w:rFonts w:ascii="Times New Roman,Bold" w:eastAsia="Times New Roman,Bold" w:hAnsi="Times New Roman,Bold"/>
          <w:b/>
          <w:color w:val="000000"/>
          <w:sz w:val="24"/>
        </w:rPr>
        <w:t xml:space="preserve">PROGRAM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from math import exp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from random import seed, random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Initialize a network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initialize_network(n_inputs, n_hidden, n_outputs):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network = list()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hidden_layer = [{'weights': [random() for i in range(n_inputs + 1)]} for i in range(n_hidden)]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network.append(hidden_layer)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output_layer = [{'weights': [random() for i in range(n_hidden + 1)]} for i in range(n_outputs)]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network.append(output_layer)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network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Calculate neuron activation for an input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activate(weights, inputs):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activation = weights[-1]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i in range(len(weights) - 1):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activation += weights[i] * inputs[i]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activation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Transfer neuron activation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transfer(activation):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1.0 / (1.0 + exp(-activation))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Forward propagate input to a network output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forward_propagate(network, row):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inputs = row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layer in network: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new_inputs = []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neuron in layer: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activation = activate(neuron['weights'], inputs)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neuron['output'] = transfer(activation)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new_inputs.append(neuron['output'])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inputs = new_inputs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inputs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Calculate the derivative of a neuron output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transfer_derivative(output): </w:t>
      </w:r>
    </w:p>
    <w:p w14:paraId="34CDF089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77A92094" w14:textId="13524C35" w:rsidR="00C37FCC" w:rsidRDefault="00000000" w:rsidP="000E163E">
      <w:pPr>
        <w:autoSpaceDE w:val="0"/>
        <w:autoSpaceDN w:val="0"/>
        <w:spacing w:after="0" w:line="372" w:lineRule="exact"/>
        <w:ind w:left="356"/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  <w:r>
        <w:rPr>
          <w:rFonts w:ascii="Times New Roman" w:eastAsia="Times New Roman" w:hAnsi="Times New Roman"/>
          <w:color w:val="000000"/>
          <w:sz w:val="28"/>
        </w:rPr>
        <w:t xml:space="preserve">NAME: 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</w:p>
    <w:p w14:paraId="2E53BE76" w14:textId="63B2FEE9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p w14:paraId="5DBE6F89" w14:textId="77777777" w:rsidR="00C37FCC" w:rsidRDefault="00C37FCC">
      <w:pPr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6DC9BD39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4384" behindDoc="1" locked="0" layoutInCell="1" allowOverlap="1" wp14:anchorId="485DBDAA" wp14:editId="4F420C8E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D2778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499018DC" w14:textId="77777777" w:rsidR="00C37FCC" w:rsidRDefault="00000000">
      <w:pPr>
        <w:tabs>
          <w:tab w:val="left" w:pos="246"/>
          <w:tab w:val="left" w:pos="486"/>
          <w:tab w:val="left" w:pos="720"/>
          <w:tab w:val="left" w:pos="726"/>
          <w:tab w:val="left" w:pos="966"/>
          <w:tab w:val="left" w:pos="1206"/>
        </w:tabs>
        <w:autoSpaceDE w:val="0"/>
        <w:autoSpaceDN w:val="0"/>
        <w:spacing w:before="90" w:after="220" w:line="458" w:lineRule="exact"/>
        <w:ind w:right="3024"/>
      </w:pP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return output * (1.0 - output)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Backpropagate error and store in neurons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backward_propagate_error(network, expected):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i in reversed(range(len(network))):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layer = network[i]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errors = list()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i != len(network) - 1: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j in range(len(layer)):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error = 0.0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neuron in network[i + 1]: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error += (neuron['weights'][j] * neuron['delta'])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errors.append(error)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else: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j in range(len(layer)):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 = layer[j]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errors.append(neuron['output'] - expected[j])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j in range(len(layer)):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 = layer[j]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neuron['delta'] = errors[j] * transfer_derivative(neuron['output']) # Update network weights with error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update_weights(network, row, l_rate):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i in range(len(network)):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inputs = row[:-1]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if i != 0: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inputs = [neuron['output'] for neuron in network[i - 1]]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neuron in network[i]: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j in range(len(inputs)):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neuron['weights'][j] -= l_rate * neuron['delta'] * inputs[j]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neuron['weights'][-1] -= l_rate * neuron['delta']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Train a network for a fixed number of epochs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def train_network(network, train, l_rate, n_epoch, n_outputs):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epoch in range(n_epoch):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sum_error = 0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for row in train: </w:t>
      </w:r>
    </w:p>
    <w:p w14:paraId="381689E9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53B58F41" w14:textId="17ACC729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774581C2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408FE4D1" w14:textId="0B30ABBD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6B49EAC8" w14:textId="77777777" w:rsidR="00C37FCC" w:rsidRDefault="00C37FCC">
      <w:pPr>
        <w:sectPr w:rsidR="00C37FCC">
          <w:type w:val="nextColumn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0DC0F817" w14:textId="77777777" w:rsidR="00C37FCC" w:rsidRDefault="00000000">
      <w:pPr>
        <w:autoSpaceDE w:val="0"/>
        <w:autoSpaceDN w:val="0"/>
        <w:spacing w:after="0" w:line="72" w:lineRule="exact"/>
      </w:pPr>
      <w:r>
        <w:rPr>
          <w:noProof/>
        </w:rPr>
        <w:lastRenderedPageBreak/>
        <w:drawing>
          <wp:anchor distT="0" distB="0" distL="0" distR="0" simplePos="0" relativeHeight="251665408" behindDoc="1" locked="0" layoutInCell="1" allowOverlap="1" wp14:anchorId="33E88FB5" wp14:editId="7BDDF0B6">
            <wp:simplePos x="0" y="0"/>
            <wp:positionH relativeFrom="page">
              <wp:posOffset>393700</wp:posOffset>
            </wp:positionH>
            <wp:positionV relativeFrom="page">
              <wp:posOffset>431800</wp:posOffset>
            </wp:positionV>
            <wp:extent cx="6781800" cy="982980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982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A4087" w14:textId="77777777" w:rsidR="00C37FCC" w:rsidRDefault="00000000">
      <w:pPr>
        <w:tabs>
          <w:tab w:val="left" w:pos="6210"/>
        </w:tabs>
        <w:autoSpaceDE w:val="0"/>
        <w:autoSpaceDN w:val="0"/>
        <w:spacing w:after="0" w:line="294" w:lineRule="exact"/>
        <w:ind w:left="662"/>
      </w:pPr>
      <w:r>
        <w:rPr>
          <w:rFonts w:ascii="Times New Roman" w:eastAsia="Times New Roman" w:hAnsi="Times New Roman"/>
          <w:color w:val="000000"/>
        </w:rPr>
        <w:t xml:space="preserve">23AD1411 </w:t>
      </w:r>
      <w:r>
        <w:tab/>
      </w:r>
      <w:r>
        <w:rPr>
          <w:rFonts w:ascii="Times New Roman" w:eastAsia="Times New Roman" w:hAnsi="Times New Roman"/>
          <w:color w:val="000000"/>
        </w:rPr>
        <w:t xml:space="preserve">MACHINE LEARNING LABORATORY </w:t>
      </w:r>
    </w:p>
    <w:p w14:paraId="218A6166" w14:textId="77777777" w:rsidR="00C37FCC" w:rsidRDefault="00000000">
      <w:pPr>
        <w:tabs>
          <w:tab w:val="left" w:pos="246"/>
          <w:tab w:val="left" w:pos="480"/>
          <w:tab w:val="left" w:pos="720"/>
          <w:tab w:val="left" w:pos="726"/>
        </w:tabs>
        <w:autoSpaceDE w:val="0"/>
        <w:autoSpaceDN w:val="0"/>
        <w:spacing w:before="90" w:after="3436" w:line="458" w:lineRule="exact"/>
        <w:ind w:right="1440"/>
      </w:pP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outputs = forward_propagate(network, row)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expected = [0 for i in range(n_outputs)]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expected[row[-1]] = 1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sum_error += sum([(expected[i] - outputs[i]) ** 2 for i in range(len(expected))]) </w:t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backward_propagate_error(network, expected)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update_weights(network, row, l_rate)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print('&gt;epoch=%d, lrate=%.3f, error=%.3f' % (epoch, l_rate, sum_error))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# Test training backpropagation algorithm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seed(1)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dataset = [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[2.7810836, 2.550537003, 0],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[1.465489372, 2.362125076, 0],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[3.396561688, 4.400293529, 0],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[1.38807019, 1.850220317, 0],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[3.06407232, 3.005305973, 0],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[7.627531214, 2.759262235, 1],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[5.332441248, 2.088626775, 1],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[6.922596716, 1.77106367, 1],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[8.675418651, -0.242068655, 1],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[7.673756466, 3.508563011, 1]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]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n_inputs = len(dataset[0]) - 1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n_outputs = len(set([row[-1] for row in dataset]))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network = initialize_network(n_inputs, 2, n_outputs)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train_network(network, dataset, 0.5, 20, n_outputs) </w:t>
      </w:r>
      <w:r>
        <w:br/>
      </w:r>
      <w:r>
        <w:rPr>
          <w:rFonts w:ascii="Times New Roman" w:eastAsia="Times New Roman" w:hAnsi="Times New Roman"/>
          <w:color w:val="000000"/>
          <w:sz w:val="24"/>
        </w:rPr>
        <w:t xml:space="preserve">for layer in network: </w:t>
      </w:r>
      <w:r>
        <w:br/>
      </w:r>
      <w:r>
        <w:tab/>
      </w:r>
      <w:r>
        <w:rPr>
          <w:rFonts w:ascii="Times New Roman" w:eastAsia="Times New Roman" w:hAnsi="Times New Roman"/>
          <w:color w:val="000000"/>
          <w:sz w:val="24"/>
        </w:rPr>
        <w:t xml:space="preserve">print(layer) </w:t>
      </w:r>
    </w:p>
    <w:p w14:paraId="54C73E2D" w14:textId="77777777" w:rsidR="00C37FCC" w:rsidRDefault="00C37FCC">
      <w:pPr>
        <w:sectPr w:rsidR="00C37FCC">
          <w:pgSz w:w="11909" w:h="16838"/>
          <w:pgMar w:top="70" w:right="1182" w:bottom="72" w:left="720" w:header="720" w:footer="720" w:gutter="0"/>
          <w:cols w:space="720" w:equalWidth="0">
            <w:col w:w="10006" w:space="0"/>
          </w:cols>
          <w:docGrid w:linePitch="360"/>
        </w:sectPr>
      </w:pPr>
    </w:p>
    <w:p w14:paraId="7AA9200E" w14:textId="76D6069C" w:rsidR="00C37FCC" w:rsidRDefault="00000000">
      <w:pPr>
        <w:autoSpaceDE w:val="0"/>
        <w:autoSpaceDN w:val="0"/>
        <w:spacing w:after="0" w:line="372" w:lineRule="exact"/>
        <w:ind w:left="356"/>
      </w:pPr>
      <w:r>
        <w:rPr>
          <w:rFonts w:ascii="Times New Roman" w:eastAsia="Times New Roman" w:hAnsi="Times New Roman"/>
          <w:color w:val="000000"/>
          <w:sz w:val="28"/>
        </w:rPr>
        <w:t>NAME:</w:t>
      </w:r>
      <w:r w:rsidR="000E163E">
        <w:rPr>
          <w:rFonts w:ascii="Times New Roman" w:eastAsia="Times New Roman" w:hAnsi="Times New Roman"/>
          <w:color w:val="000000"/>
          <w:sz w:val="28"/>
        </w:rPr>
        <w:t>MONISHA S</w:t>
      </w:r>
      <w:r>
        <w:rPr>
          <w:rFonts w:ascii="Times New Roman" w:eastAsia="Times New Roman" w:hAnsi="Times New Roman"/>
          <w:color w:val="000000"/>
          <w:sz w:val="28"/>
        </w:rPr>
        <w:t xml:space="preserve"> </w:t>
      </w:r>
    </w:p>
    <w:p w14:paraId="453FC5E0" w14:textId="77777777" w:rsidR="00C37FCC" w:rsidRDefault="00C37FCC">
      <w:pPr>
        <w:sectPr w:rsidR="00C37FCC">
          <w:type w:val="continuous"/>
          <w:pgSz w:w="11909" w:h="16838"/>
          <w:pgMar w:top="70" w:right="1182" w:bottom="72" w:left="720" w:header="720" w:footer="720" w:gutter="0"/>
          <w:cols w:num="2" w:space="720" w:equalWidth="0">
            <w:col w:w="4746" w:space="0"/>
            <w:col w:w="5259" w:space="0"/>
          </w:cols>
          <w:docGrid w:linePitch="360"/>
        </w:sectPr>
      </w:pPr>
    </w:p>
    <w:p w14:paraId="3A9707E7" w14:textId="1C8F14F4" w:rsidR="00C37FCC" w:rsidRDefault="00000000">
      <w:pPr>
        <w:autoSpaceDE w:val="0"/>
        <w:autoSpaceDN w:val="0"/>
        <w:spacing w:after="0" w:line="372" w:lineRule="exact"/>
        <w:ind w:right="706"/>
        <w:jc w:val="right"/>
      </w:pPr>
      <w:r>
        <w:rPr>
          <w:rFonts w:ascii="Times New Roman" w:eastAsia="Times New Roman" w:hAnsi="Times New Roman"/>
          <w:color w:val="000000"/>
          <w:sz w:val="28"/>
        </w:rPr>
        <w:t>REG NO:21142424302</w:t>
      </w:r>
      <w:r w:rsidR="000E163E">
        <w:rPr>
          <w:rFonts w:ascii="Times New Roman" w:eastAsia="Times New Roman" w:hAnsi="Times New Roman"/>
          <w:color w:val="000000"/>
          <w:sz w:val="28"/>
        </w:rPr>
        <w:t>74</w:t>
      </w:r>
    </w:p>
    <w:sectPr w:rsidR="00C37FCC" w:rsidSect="00034616">
      <w:type w:val="nextColumn"/>
      <w:pgSz w:w="11909" w:h="16838"/>
      <w:pgMar w:top="70" w:right="1182" w:bottom="72" w:left="720" w:header="720" w:footer="720" w:gutter="0"/>
      <w:cols w:num="2" w:space="720" w:equalWidth="0">
        <w:col w:w="4746" w:space="0"/>
        <w:col w:w="5259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,Bold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5720732">
    <w:abstractNumId w:val="8"/>
  </w:num>
  <w:num w:numId="2" w16cid:durableId="1338117321">
    <w:abstractNumId w:val="6"/>
  </w:num>
  <w:num w:numId="3" w16cid:durableId="725764902">
    <w:abstractNumId w:val="5"/>
  </w:num>
  <w:num w:numId="4" w16cid:durableId="655572881">
    <w:abstractNumId w:val="4"/>
  </w:num>
  <w:num w:numId="5" w16cid:durableId="308946919">
    <w:abstractNumId w:val="7"/>
  </w:num>
  <w:num w:numId="6" w16cid:durableId="1979022369">
    <w:abstractNumId w:val="3"/>
  </w:num>
  <w:num w:numId="7" w16cid:durableId="245920141">
    <w:abstractNumId w:val="2"/>
  </w:num>
  <w:num w:numId="8" w16cid:durableId="1869641260">
    <w:abstractNumId w:val="1"/>
  </w:num>
  <w:num w:numId="9" w16cid:durableId="1286427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63E"/>
    <w:rsid w:val="0015074B"/>
    <w:rsid w:val="0029639D"/>
    <w:rsid w:val="00326F90"/>
    <w:rsid w:val="00500056"/>
    <w:rsid w:val="00AA1D8D"/>
    <w:rsid w:val="00B47730"/>
    <w:rsid w:val="00C163B4"/>
    <w:rsid w:val="00C37FC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84DFB"/>
  <w14:defaultImageDpi w14:val="300"/>
  <w15:docId w15:val="{6DFB7988-A18C-4C4E-8162-98106C357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1284</Words>
  <Characters>7321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Monisha S</cp:lastModifiedBy>
  <cp:revision>3</cp:revision>
  <dcterms:created xsi:type="dcterms:W3CDTF">2026-03-16T14:04:00Z</dcterms:created>
  <dcterms:modified xsi:type="dcterms:W3CDTF">2026-03-16T14:07:00Z</dcterms:modified>
  <cp:category/>
</cp:coreProperties>
</file>